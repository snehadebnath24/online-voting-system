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8E74F" w14:textId="77777777" w:rsidR="00D85FA3" w:rsidRDefault="00000000">
      <w:pPr>
        <w:pStyle w:val="Title"/>
      </w:pPr>
      <w:r>
        <w:t>ONLINE VOTING SYSTEM – PROJECT REPORT</w:t>
      </w:r>
    </w:p>
    <w:p w14:paraId="26FEB4A4" w14:textId="77777777" w:rsidR="00D85FA3" w:rsidRDefault="00000000">
      <w:pPr>
        <w:pStyle w:val="Heading1"/>
      </w:pPr>
      <w:r>
        <w:t>Student Details</w:t>
      </w:r>
    </w:p>
    <w:p w14:paraId="1464C37C" w14:textId="190A662B" w:rsidR="00D85FA3" w:rsidRDefault="00000000">
      <w:r>
        <w:t>Name: Sneha Debnath</w:t>
      </w:r>
    </w:p>
    <w:p w14:paraId="78AC1F98" w14:textId="77777777" w:rsidR="00D85FA3" w:rsidRDefault="00000000">
      <w:pPr>
        <w:pStyle w:val="Heading1"/>
      </w:pPr>
      <w:r>
        <w:t>Introduction</w:t>
      </w:r>
    </w:p>
    <w:p w14:paraId="7E450938" w14:textId="77777777" w:rsidR="00D85FA3" w:rsidRDefault="00000000">
      <w:r>
        <w:t>The Online Voting System is a web-based application developed using Python (Flask) and PostgreSQL. It allows users to register, log in, and vote securely. The system ensures one user can vote only once and provides an admin panel.</w:t>
      </w:r>
    </w:p>
    <w:p w14:paraId="397FA50D" w14:textId="77777777" w:rsidR="00D85FA3" w:rsidRDefault="00000000">
      <w:pPr>
        <w:pStyle w:val="Heading1"/>
      </w:pPr>
      <w:r>
        <w:t>Objectives</w:t>
      </w:r>
    </w:p>
    <w:p w14:paraId="20683CAB" w14:textId="77777777" w:rsidR="003618B1" w:rsidRPr="00B966AB" w:rsidRDefault="003618B1" w:rsidP="003618B1">
      <w:pPr>
        <w:numPr>
          <w:ilvl w:val="0"/>
          <w:numId w:val="16"/>
        </w:numPr>
        <w:spacing w:after="0" w:line="259" w:lineRule="auto"/>
      </w:pPr>
      <w:r w:rsidRPr="00B966AB">
        <w:t>To develop a secure and user-friendly voting system</w:t>
      </w:r>
    </w:p>
    <w:p w14:paraId="59EC3BFE" w14:textId="77777777" w:rsidR="003618B1" w:rsidRPr="00B966AB" w:rsidRDefault="003618B1" w:rsidP="003618B1">
      <w:pPr>
        <w:numPr>
          <w:ilvl w:val="0"/>
          <w:numId w:val="16"/>
        </w:numPr>
        <w:spacing w:after="0" w:line="259" w:lineRule="auto"/>
      </w:pPr>
      <w:r w:rsidRPr="00B966AB">
        <w:t>To ensure one user can vote only once</w:t>
      </w:r>
    </w:p>
    <w:p w14:paraId="56C6713D" w14:textId="77777777" w:rsidR="003618B1" w:rsidRPr="00B966AB" w:rsidRDefault="003618B1" w:rsidP="003618B1">
      <w:pPr>
        <w:numPr>
          <w:ilvl w:val="0"/>
          <w:numId w:val="16"/>
        </w:numPr>
        <w:spacing w:after="0" w:line="259" w:lineRule="auto"/>
      </w:pPr>
      <w:r w:rsidRPr="00B966AB">
        <w:t>To provide an admin panel for managing candidates</w:t>
      </w:r>
    </w:p>
    <w:p w14:paraId="0AE2FA91" w14:textId="77777777" w:rsidR="003618B1" w:rsidRDefault="003618B1" w:rsidP="003618B1">
      <w:pPr>
        <w:numPr>
          <w:ilvl w:val="0"/>
          <w:numId w:val="16"/>
        </w:numPr>
        <w:spacing w:after="0" w:line="259" w:lineRule="auto"/>
      </w:pPr>
      <w:r w:rsidRPr="00B966AB">
        <w:t>To implement authentication and authorization</w:t>
      </w:r>
    </w:p>
    <w:p w14:paraId="655CFAFC" w14:textId="6CF84103" w:rsidR="003618B1" w:rsidRDefault="003618B1" w:rsidP="003618B1">
      <w:pPr>
        <w:numPr>
          <w:ilvl w:val="0"/>
          <w:numId w:val="16"/>
        </w:numPr>
        <w:spacing w:after="0" w:line="259" w:lineRule="auto"/>
      </w:pPr>
      <w:r w:rsidRPr="00B966AB">
        <w:t>To store and manage data efficiently using a database</w:t>
      </w:r>
    </w:p>
    <w:p w14:paraId="1E33163B" w14:textId="57D6C554" w:rsidR="00D85FA3" w:rsidRDefault="00000000" w:rsidP="003618B1">
      <w:pPr>
        <w:pStyle w:val="Heading1"/>
      </w:pPr>
      <w:r>
        <w:t>Technologies Used</w:t>
      </w:r>
    </w:p>
    <w:p w14:paraId="28E88936" w14:textId="3857A257" w:rsidR="00D85FA3" w:rsidRDefault="00000000">
      <w:r>
        <w:t>Frontend: HTML, CSS, Bootstrap</w:t>
      </w:r>
      <w:r>
        <w:br/>
        <w:t>Backend: Python (Flask)</w:t>
      </w:r>
      <w:r>
        <w:br/>
        <w:t>Database: PostgreSQL</w:t>
      </w:r>
      <w:r>
        <w:br/>
        <w:t>Tools: VS Code, pgAdmin</w:t>
      </w:r>
    </w:p>
    <w:p w14:paraId="7BE4A3CC" w14:textId="77777777" w:rsidR="00D85FA3" w:rsidRDefault="00000000">
      <w:pPr>
        <w:pStyle w:val="Heading1"/>
      </w:pPr>
      <w:r>
        <w:t>Database SQL Code</w:t>
      </w:r>
    </w:p>
    <w:p w14:paraId="0D6CB862" w14:textId="77777777" w:rsidR="00D85FA3" w:rsidRDefault="00000000">
      <w:r>
        <w:t>CREATE DATABASE voting_db;</w:t>
      </w:r>
      <w:r>
        <w:br/>
      </w:r>
      <w:r>
        <w:br/>
        <w:t>CREATE TABLE users (</w:t>
      </w:r>
      <w:r>
        <w:br/>
        <w:t xml:space="preserve">    id SERIAL PRIMARY KEY,</w:t>
      </w:r>
      <w:r>
        <w:br/>
        <w:t xml:space="preserve">    username VARCHAR(50) UNIQUE,</w:t>
      </w:r>
      <w:r>
        <w:br/>
        <w:t xml:space="preserve">    password VARCHAR(50),</w:t>
      </w:r>
      <w:r>
        <w:br/>
        <w:t xml:space="preserve">    voted BOOLEAN DEFAULT FALSE,</w:t>
      </w:r>
      <w:r>
        <w:br/>
        <w:t xml:space="preserve">    is_admin BOOLEAN DEFAULT FALSE</w:t>
      </w:r>
      <w:r>
        <w:br/>
        <w:t>);</w:t>
      </w:r>
      <w:r>
        <w:br/>
      </w:r>
      <w:r>
        <w:br/>
        <w:t>CREATE TABLE candidates (</w:t>
      </w:r>
      <w:r>
        <w:br/>
      </w:r>
      <w:r>
        <w:lastRenderedPageBreak/>
        <w:t xml:space="preserve">    id SERIAL PRIMARY KEY,</w:t>
      </w:r>
      <w:r>
        <w:br/>
        <w:t xml:space="preserve">    name VARCHAR(50),</w:t>
      </w:r>
      <w:r>
        <w:br/>
        <w:t xml:space="preserve">    votes INT DEFAULT 0</w:t>
      </w:r>
      <w:r>
        <w:br/>
        <w:t>);</w:t>
      </w:r>
    </w:p>
    <w:p w14:paraId="26DF8E4E" w14:textId="77777777" w:rsidR="003618B1" w:rsidRDefault="003618B1"/>
    <w:p w14:paraId="76E8F609" w14:textId="4A799260" w:rsidR="003618B1" w:rsidRPr="00B966AB" w:rsidRDefault="003618B1" w:rsidP="003618B1">
      <w:pPr>
        <w:spacing w:after="0" w:line="259" w:lineRule="auto"/>
        <w:rPr>
          <w:b/>
          <w:bCs/>
          <w:color w:val="365F91" w:themeColor="accent1" w:themeShade="BF"/>
          <w:sz w:val="28"/>
          <w:szCs w:val="28"/>
        </w:rPr>
      </w:pPr>
      <w:r w:rsidRPr="00B966AB">
        <w:rPr>
          <w:b/>
          <w:bCs/>
          <w:color w:val="365F91" w:themeColor="accent1" w:themeShade="BF"/>
          <w:sz w:val="28"/>
          <w:szCs w:val="28"/>
        </w:rPr>
        <w:t xml:space="preserve">System </w:t>
      </w:r>
      <w:r w:rsidRPr="00B966AB">
        <w:rPr>
          <w:rFonts w:asciiTheme="majorHAnsi" w:hAnsiTheme="majorHAnsi" w:cstheme="majorHAnsi"/>
          <w:b/>
          <w:bCs/>
          <w:color w:val="365F91" w:themeColor="accent1" w:themeShade="BF"/>
          <w:sz w:val="28"/>
          <w:szCs w:val="28"/>
        </w:rPr>
        <w:t>Architecture</w:t>
      </w:r>
    </w:p>
    <w:p w14:paraId="6233B1A1" w14:textId="77777777" w:rsidR="003618B1" w:rsidRPr="00B966AB" w:rsidRDefault="003618B1" w:rsidP="003618B1">
      <w:pPr>
        <w:spacing w:after="0" w:line="259" w:lineRule="auto"/>
      </w:pPr>
      <w:r w:rsidRPr="00B966AB">
        <w:t xml:space="preserve">The system follows a </w:t>
      </w:r>
      <w:r w:rsidRPr="00B966AB">
        <w:rPr>
          <w:b/>
          <w:bCs/>
        </w:rPr>
        <w:t>client-server architecture</w:t>
      </w:r>
      <w:r w:rsidRPr="00B966AB">
        <w:t>:</w:t>
      </w:r>
    </w:p>
    <w:p w14:paraId="74324FB7" w14:textId="77777777" w:rsidR="003618B1" w:rsidRPr="00B966AB" w:rsidRDefault="003618B1" w:rsidP="003618B1">
      <w:pPr>
        <w:numPr>
          <w:ilvl w:val="0"/>
          <w:numId w:val="17"/>
        </w:numPr>
        <w:spacing w:after="0" w:line="259" w:lineRule="auto"/>
      </w:pPr>
      <w:r w:rsidRPr="00B966AB">
        <w:t>Frontend (Client): User interacts through web pages</w:t>
      </w:r>
    </w:p>
    <w:p w14:paraId="492924B4" w14:textId="77777777" w:rsidR="003618B1" w:rsidRPr="00B966AB" w:rsidRDefault="003618B1" w:rsidP="003618B1">
      <w:pPr>
        <w:numPr>
          <w:ilvl w:val="0"/>
          <w:numId w:val="17"/>
        </w:numPr>
        <w:spacing w:after="0" w:line="259" w:lineRule="auto"/>
      </w:pPr>
      <w:r w:rsidRPr="00B966AB">
        <w:t>Backend (Server): Flask handles requests and responses</w:t>
      </w:r>
    </w:p>
    <w:p w14:paraId="4A71E5BB" w14:textId="77777777" w:rsidR="003618B1" w:rsidRPr="00B966AB" w:rsidRDefault="003618B1" w:rsidP="003618B1">
      <w:pPr>
        <w:numPr>
          <w:ilvl w:val="0"/>
          <w:numId w:val="17"/>
        </w:numPr>
        <w:spacing w:after="0" w:line="259" w:lineRule="auto"/>
      </w:pPr>
      <w:r w:rsidRPr="00B966AB">
        <w:t>Database: Stores user and voting data</w:t>
      </w:r>
    </w:p>
    <w:p w14:paraId="1EEA310A" w14:textId="1DCDF96B" w:rsidR="00D85FA3" w:rsidRDefault="00000000">
      <w:pPr>
        <w:pStyle w:val="Heading1"/>
      </w:pPr>
      <w:r>
        <w:t>Features</w:t>
      </w:r>
    </w:p>
    <w:p w14:paraId="3E1BC8A0" w14:textId="6231898A" w:rsidR="003618B1" w:rsidRPr="00B966AB" w:rsidRDefault="003618B1" w:rsidP="003618B1">
      <w:pPr>
        <w:spacing w:after="0" w:line="259" w:lineRule="auto"/>
        <w:rPr>
          <w:b/>
          <w:bCs/>
        </w:rPr>
      </w:pPr>
      <w:r w:rsidRPr="00B966AB">
        <w:rPr>
          <w:b/>
          <w:bCs/>
        </w:rPr>
        <w:t>User Features</w:t>
      </w:r>
    </w:p>
    <w:p w14:paraId="4AEC6B41" w14:textId="77777777" w:rsidR="003618B1" w:rsidRPr="00B966AB" w:rsidRDefault="003618B1" w:rsidP="003618B1">
      <w:pPr>
        <w:numPr>
          <w:ilvl w:val="0"/>
          <w:numId w:val="18"/>
        </w:numPr>
        <w:spacing w:after="0" w:line="259" w:lineRule="auto"/>
      </w:pPr>
      <w:r w:rsidRPr="00B966AB">
        <w:t>User registration</w:t>
      </w:r>
    </w:p>
    <w:p w14:paraId="6ADB813D" w14:textId="77777777" w:rsidR="003618B1" w:rsidRPr="00B966AB" w:rsidRDefault="003618B1" w:rsidP="003618B1">
      <w:pPr>
        <w:numPr>
          <w:ilvl w:val="0"/>
          <w:numId w:val="18"/>
        </w:numPr>
        <w:spacing w:after="0" w:line="259" w:lineRule="auto"/>
      </w:pPr>
      <w:r w:rsidRPr="00B966AB">
        <w:t>User login authentication</w:t>
      </w:r>
    </w:p>
    <w:p w14:paraId="01F9FF32" w14:textId="77777777" w:rsidR="003618B1" w:rsidRPr="00B966AB" w:rsidRDefault="003618B1" w:rsidP="003618B1">
      <w:pPr>
        <w:numPr>
          <w:ilvl w:val="0"/>
          <w:numId w:val="18"/>
        </w:numPr>
        <w:spacing w:after="0" w:line="259" w:lineRule="auto"/>
      </w:pPr>
      <w:r w:rsidRPr="00B966AB">
        <w:t>Vote casting</w:t>
      </w:r>
    </w:p>
    <w:p w14:paraId="6EBFC25B" w14:textId="77777777" w:rsidR="003618B1" w:rsidRPr="00B966AB" w:rsidRDefault="003618B1" w:rsidP="003618B1">
      <w:pPr>
        <w:numPr>
          <w:ilvl w:val="0"/>
          <w:numId w:val="18"/>
        </w:numPr>
        <w:spacing w:after="0" w:line="259" w:lineRule="auto"/>
      </w:pPr>
      <w:r w:rsidRPr="00B966AB">
        <w:t>One vote per user restriction</w:t>
      </w:r>
    </w:p>
    <w:p w14:paraId="4D9008CF" w14:textId="52F23870" w:rsidR="003618B1" w:rsidRPr="00B966AB" w:rsidRDefault="003618B1" w:rsidP="003618B1">
      <w:pPr>
        <w:spacing w:after="0" w:line="259" w:lineRule="auto"/>
        <w:rPr>
          <w:b/>
          <w:bCs/>
        </w:rPr>
      </w:pPr>
      <w:r w:rsidRPr="00B966AB">
        <w:rPr>
          <w:b/>
          <w:bCs/>
        </w:rPr>
        <w:t>Admin Features</w:t>
      </w:r>
    </w:p>
    <w:p w14:paraId="29AEBF66" w14:textId="77777777" w:rsidR="003618B1" w:rsidRPr="00B966AB" w:rsidRDefault="003618B1" w:rsidP="003618B1">
      <w:pPr>
        <w:numPr>
          <w:ilvl w:val="0"/>
          <w:numId w:val="19"/>
        </w:numPr>
        <w:spacing w:after="0" w:line="259" w:lineRule="auto"/>
      </w:pPr>
      <w:r w:rsidRPr="00B966AB">
        <w:t>Secure admin login</w:t>
      </w:r>
    </w:p>
    <w:p w14:paraId="2FF1697F" w14:textId="77777777" w:rsidR="003618B1" w:rsidRPr="00B966AB" w:rsidRDefault="003618B1" w:rsidP="003618B1">
      <w:pPr>
        <w:numPr>
          <w:ilvl w:val="0"/>
          <w:numId w:val="19"/>
        </w:numPr>
        <w:spacing w:after="0" w:line="259" w:lineRule="auto"/>
      </w:pPr>
      <w:r w:rsidRPr="00B966AB">
        <w:t>Add candidates</w:t>
      </w:r>
    </w:p>
    <w:p w14:paraId="5B6904E0" w14:textId="77777777" w:rsidR="003618B1" w:rsidRPr="00B966AB" w:rsidRDefault="003618B1" w:rsidP="003618B1">
      <w:pPr>
        <w:numPr>
          <w:ilvl w:val="0"/>
          <w:numId w:val="19"/>
        </w:numPr>
        <w:spacing w:after="0" w:line="259" w:lineRule="auto"/>
      </w:pPr>
      <w:r w:rsidRPr="00B966AB">
        <w:t>View voting results</w:t>
      </w:r>
    </w:p>
    <w:p w14:paraId="66ECFA1C" w14:textId="77777777" w:rsidR="003618B1" w:rsidRPr="00B966AB" w:rsidRDefault="003618B1" w:rsidP="003618B1">
      <w:pPr>
        <w:numPr>
          <w:ilvl w:val="0"/>
          <w:numId w:val="19"/>
        </w:numPr>
        <w:spacing w:after="0" w:line="259" w:lineRule="auto"/>
      </w:pPr>
      <w:r w:rsidRPr="00B966AB">
        <w:t>Restricted access to admin panel</w:t>
      </w:r>
    </w:p>
    <w:p w14:paraId="486B463A" w14:textId="77777777" w:rsidR="00D85FA3" w:rsidRDefault="00000000">
      <w:pPr>
        <w:pStyle w:val="Heading1"/>
      </w:pPr>
      <w:r>
        <w:t>Working</w:t>
      </w:r>
    </w:p>
    <w:p w14:paraId="1CA78516" w14:textId="77777777" w:rsidR="003618B1" w:rsidRPr="00B966AB" w:rsidRDefault="003618B1" w:rsidP="003618B1">
      <w:pPr>
        <w:numPr>
          <w:ilvl w:val="0"/>
          <w:numId w:val="15"/>
        </w:numPr>
        <w:spacing w:after="0" w:line="259" w:lineRule="auto"/>
      </w:pPr>
      <w:r w:rsidRPr="00B966AB">
        <w:t>User registers with username and password</w:t>
      </w:r>
    </w:p>
    <w:p w14:paraId="61A95ACE" w14:textId="77777777" w:rsidR="003618B1" w:rsidRPr="00B966AB" w:rsidRDefault="003618B1" w:rsidP="003618B1">
      <w:pPr>
        <w:numPr>
          <w:ilvl w:val="0"/>
          <w:numId w:val="15"/>
        </w:numPr>
        <w:spacing w:after="0" w:line="259" w:lineRule="auto"/>
      </w:pPr>
      <w:r w:rsidRPr="00B966AB">
        <w:t>User logs into the system</w:t>
      </w:r>
    </w:p>
    <w:p w14:paraId="390D8B6B" w14:textId="77777777" w:rsidR="003618B1" w:rsidRPr="00B966AB" w:rsidRDefault="003618B1" w:rsidP="003618B1">
      <w:pPr>
        <w:numPr>
          <w:ilvl w:val="0"/>
          <w:numId w:val="15"/>
        </w:numPr>
        <w:spacing w:after="0" w:line="259" w:lineRule="auto"/>
      </w:pPr>
      <w:r w:rsidRPr="00B966AB">
        <w:t>System checks credentials from database</w:t>
      </w:r>
    </w:p>
    <w:p w14:paraId="57AA6801" w14:textId="77777777" w:rsidR="003618B1" w:rsidRPr="00B966AB" w:rsidRDefault="003618B1" w:rsidP="003618B1">
      <w:pPr>
        <w:numPr>
          <w:ilvl w:val="0"/>
          <w:numId w:val="15"/>
        </w:numPr>
        <w:spacing w:after="0" w:line="259" w:lineRule="auto"/>
      </w:pPr>
      <w:r w:rsidRPr="00B966AB">
        <w:t>User views available candidates</w:t>
      </w:r>
    </w:p>
    <w:p w14:paraId="3F64C9ED" w14:textId="77777777" w:rsidR="003618B1" w:rsidRPr="00B966AB" w:rsidRDefault="003618B1" w:rsidP="003618B1">
      <w:pPr>
        <w:numPr>
          <w:ilvl w:val="0"/>
          <w:numId w:val="15"/>
        </w:numPr>
        <w:spacing w:after="0" w:line="259" w:lineRule="auto"/>
      </w:pPr>
      <w:r w:rsidRPr="00B966AB">
        <w:t>User casts vote</w:t>
      </w:r>
    </w:p>
    <w:p w14:paraId="18A36197" w14:textId="77777777" w:rsidR="003618B1" w:rsidRPr="00B966AB" w:rsidRDefault="003618B1" w:rsidP="003618B1">
      <w:pPr>
        <w:numPr>
          <w:ilvl w:val="0"/>
          <w:numId w:val="15"/>
        </w:numPr>
        <w:spacing w:after="0" w:line="259" w:lineRule="auto"/>
      </w:pPr>
      <w:r w:rsidRPr="00B966AB">
        <w:t>Vote is recorded in database</w:t>
      </w:r>
    </w:p>
    <w:p w14:paraId="4EE3A530" w14:textId="77777777" w:rsidR="003618B1" w:rsidRPr="00B966AB" w:rsidRDefault="003618B1" w:rsidP="003618B1">
      <w:pPr>
        <w:numPr>
          <w:ilvl w:val="0"/>
          <w:numId w:val="15"/>
        </w:numPr>
        <w:spacing w:after="0" w:line="259" w:lineRule="auto"/>
      </w:pPr>
      <w:r w:rsidRPr="00B966AB">
        <w:t>User cannot vote again</w:t>
      </w:r>
    </w:p>
    <w:p w14:paraId="0E44F948" w14:textId="77777777" w:rsidR="003618B1" w:rsidRPr="00B966AB" w:rsidRDefault="003618B1" w:rsidP="003618B1">
      <w:pPr>
        <w:numPr>
          <w:ilvl w:val="0"/>
          <w:numId w:val="15"/>
        </w:numPr>
        <w:spacing w:after="0" w:line="259" w:lineRule="auto"/>
      </w:pPr>
      <w:r w:rsidRPr="00B966AB">
        <w:t>Admin logs in separately</w:t>
      </w:r>
    </w:p>
    <w:p w14:paraId="071C06A4" w14:textId="77777777" w:rsidR="003618B1" w:rsidRPr="00B966AB" w:rsidRDefault="003618B1" w:rsidP="003618B1">
      <w:pPr>
        <w:numPr>
          <w:ilvl w:val="0"/>
          <w:numId w:val="15"/>
        </w:numPr>
        <w:spacing w:after="0" w:line="259" w:lineRule="auto"/>
      </w:pPr>
      <w:r w:rsidRPr="00B966AB">
        <w:t>Admin adds candidates and views results</w:t>
      </w:r>
    </w:p>
    <w:p w14:paraId="6FA2DA94" w14:textId="77777777" w:rsidR="00D85FA3" w:rsidRDefault="00000000">
      <w:pPr>
        <w:pStyle w:val="Heading1"/>
      </w:pPr>
      <w:r>
        <w:t>Security</w:t>
      </w:r>
    </w:p>
    <w:p w14:paraId="55A8510E" w14:textId="77777777" w:rsidR="00D85FA3" w:rsidRDefault="00000000">
      <w:r>
        <w:t>Session authentication, Admin role, One vote restriction</w:t>
      </w:r>
    </w:p>
    <w:p w14:paraId="353A7881" w14:textId="77777777" w:rsidR="00D85FA3" w:rsidRDefault="00000000">
      <w:pPr>
        <w:pStyle w:val="Heading1"/>
      </w:pPr>
      <w:r>
        <w:lastRenderedPageBreak/>
        <w:t>Screenshots</w:t>
      </w:r>
    </w:p>
    <w:p w14:paraId="5110A874" w14:textId="77777777" w:rsidR="003618B1" w:rsidRDefault="00000000">
      <w:r>
        <w:t>Insert the following screenshots here:</w:t>
      </w:r>
      <w:r>
        <w:br/>
        <w:t>- Register Page</w:t>
      </w:r>
    </w:p>
    <w:p w14:paraId="6D59AEBD" w14:textId="77777777" w:rsidR="003618B1" w:rsidRDefault="003618B1">
      <w:r>
        <w:rPr>
          <w:noProof/>
        </w:rPr>
        <w:drawing>
          <wp:inline distT="0" distB="0" distL="0" distR="0" wp14:anchorId="3E71D33B" wp14:editId="53BB874A">
            <wp:extent cx="5486400" cy="3086100"/>
            <wp:effectExtent l="0" t="0" r="0" b="0"/>
            <wp:docPr id="78738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00000000">
        <w:br/>
        <w:t>- Login Page</w:t>
      </w:r>
    </w:p>
    <w:p w14:paraId="5949A3BB" w14:textId="791B2229" w:rsidR="003618B1" w:rsidRDefault="003618B1">
      <w:r>
        <w:rPr>
          <w:noProof/>
        </w:rPr>
        <w:drawing>
          <wp:inline distT="0" distB="0" distL="0" distR="0" wp14:anchorId="68632101" wp14:editId="5DE0CD15">
            <wp:extent cx="5486400" cy="3086100"/>
            <wp:effectExtent l="0" t="0" r="0" b="0"/>
            <wp:docPr id="797835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00000000">
        <w:br/>
      </w:r>
      <w:r>
        <w:t>- Dashboard</w:t>
      </w:r>
    </w:p>
    <w:p w14:paraId="46DEEDE6" w14:textId="045BA30F" w:rsidR="003618B1" w:rsidRDefault="003618B1">
      <w:r>
        <w:rPr>
          <w:noProof/>
        </w:rPr>
        <w:lastRenderedPageBreak/>
        <w:drawing>
          <wp:inline distT="0" distB="0" distL="0" distR="0" wp14:anchorId="338684D8" wp14:editId="5038C712">
            <wp:extent cx="5486400" cy="3086100"/>
            <wp:effectExtent l="0" t="0" r="0" b="0"/>
            <wp:docPr id="471904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031FCD10" w14:textId="189F2A65" w:rsidR="003618B1" w:rsidRDefault="003618B1">
      <w:r>
        <w:t>- Vote cast</w:t>
      </w:r>
    </w:p>
    <w:p w14:paraId="2238D12F" w14:textId="32047913" w:rsidR="003618B1" w:rsidRDefault="003618B1">
      <w:r>
        <w:rPr>
          <w:noProof/>
        </w:rPr>
        <w:drawing>
          <wp:inline distT="0" distB="0" distL="0" distR="0" wp14:anchorId="0C73CF3D" wp14:editId="55B20641">
            <wp:extent cx="5486400" cy="3086100"/>
            <wp:effectExtent l="0" t="0" r="0" b="0"/>
            <wp:docPr id="760172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7F5BF484" w14:textId="77777777" w:rsidR="003618B1" w:rsidRDefault="00000000">
      <w:r>
        <w:t>- Admin Login</w:t>
      </w:r>
    </w:p>
    <w:p w14:paraId="1F2DAE5A" w14:textId="533989D6" w:rsidR="00D85FA3" w:rsidRDefault="003618B1">
      <w:r>
        <w:rPr>
          <w:noProof/>
        </w:rPr>
        <w:lastRenderedPageBreak/>
        <w:drawing>
          <wp:inline distT="0" distB="0" distL="0" distR="0" wp14:anchorId="1F354980" wp14:editId="27DE3C7C">
            <wp:extent cx="5486400" cy="3086100"/>
            <wp:effectExtent l="0" t="0" r="0" b="0"/>
            <wp:docPr id="19349568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00000000">
        <w:br/>
        <w:t>- Admin Panel</w:t>
      </w:r>
      <w:r w:rsidR="00000000">
        <w:br/>
      </w:r>
      <w:r>
        <w:rPr>
          <w:noProof/>
        </w:rPr>
        <w:drawing>
          <wp:inline distT="0" distB="0" distL="0" distR="0" wp14:anchorId="15425D9D" wp14:editId="730FB06D">
            <wp:extent cx="5486400" cy="3086100"/>
            <wp:effectExtent l="0" t="0" r="0" b="0"/>
            <wp:docPr id="912714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6868318" w14:textId="77777777" w:rsidR="00D85FA3" w:rsidRDefault="00000000">
      <w:pPr>
        <w:pStyle w:val="Heading1"/>
      </w:pPr>
      <w:r>
        <w:t>Conclusion</w:t>
      </w:r>
    </w:p>
    <w:p w14:paraId="616005BC" w14:textId="77777777" w:rsidR="00D85FA3" w:rsidRDefault="00000000">
      <w:r>
        <w:t>The project demonstrates a secure and efficient voting system using Flask and PostgreSQL.</w:t>
      </w:r>
    </w:p>
    <w:sectPr w:rsidR="00D85F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72033E"/>
    <w:multiLevelType w:val="multilevel"/>
    <w:tmpl w:val="A082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055BE"/>
    <w:multiLevelType w:val="multilevel"/>
    <w:tmpl w:val="3F04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A5D63"/>
    <w:multiLevelType w:val="multilevel"/>
    <w:tmpl w:val="DE0A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F4649"/>
    <w:multiLevelType w:val="multilevel"/>
    <w:tmpl w:val="5EB8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4D20B1"/>
    <w:multiLevelType w:val="multilevel"/>
    <w:tmpl w:val="11DE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B0799"/>
    <w:multiLevelType w:val="multilevel"/>
    <w:tmpl w:val="E042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8036A"/>
    <w:multiLevelType w:val="multilevel"/>
    <w:tmpl w:val="770A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12C62"/>
    <w:multiLevelType w:val="multilevel"/>
    <w:tmpl w:val="816ECA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C55599"/>
    <w:multiLevelType w:val="multilevel"/>
    <w:tmpl w:val="21B6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716345"/>
    <w:multiLevelType w:val="multilevel"/>
    <w:tmpl w:val="4C4EA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4847089">
    <w:abstractNumId w:val="8"/>
  </w:num>
  <w:num w:numId="2" w16cid:durableId="1812943202">
    <w:abstractNumId w:val="6"/>
  </w:num>
  <w:num w:numId="3" w16cid:durableId="1226798947">
    <w:abstractNumId w:val="5"/>
  </w:num>
  <w:num w:numId="4" w16cid:durableId="117335846">
    <w:abstractNumId w:val="4"/>
  </w:num>
  <w:num w:numId="5" w16cid:durableId="702361092">
    <w:abstractNumId w:val="7"/>
  </w:num>
  <w:num w:numId="6" w16cid:durableId="835419779">
    <w:abstractNumId w:val="3"/>
  </w:num>
  <w:num w:numId="7" w16cid:durableId="1902475398">
    <w:abstractNumId w:val="2"/>
  </w:num>
  <w:num w:numId="8" w16cid:durableId="239607573">
    <w:abstractNumId w:val="1"/>
  </w:num>
  <w:num w:numId="9" w16cid:durableId="1389260505">
    <w:abstractNumId w:val="0"/>
  </w:num>
  <w:num w:numId="10" w16cid:durableId="761069634">
    <w:abstractNumId w:val="15"/>
  </w:num>
  <w:num w:numId="11" w16cid:durableId="847719122">
    <w:abstractNumId w:val="12"/>
  </w:num>
  <w:num w:numId="12" w16cid:durableId="535964644">
    <w:abstractNumId w:val="17"/>
  </w:num>
  <w:num w:numId="13" w16cid:durableId="1567494574">
    <w:abstractNumId w:val="10"/>
  </w:num>
  <w:num w:numId="14" w16cid:durableId="38559337">
    <w:abstractNumId w:val="18"/>
  </w:num>
  <w:num w:numId="15" w16cid:durableId="2027511472">
    <w:abstractNumId w:val="16"/>
  </w:num>
  <w:num w:numId="16" w16cid:durableId="2441969">
    <w:abstractNumId w:val="9"/>
  </w:num>
  <w:num w:numId="17" w16cid:durableId="1355884926">
    <w:abstractNumId w:val="13"/>
  </w:num>
  <w:num w:numId="18" w16cid:durableId="972830148">
    <w:abstractNumId w:val="14"/>
  </w:num>
  <w:num w:numId="19" w16cid:durableId="18687148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8B1"/>
    <w:rsid w:val="007462AB"/>
    <w:rsid w:val="00AA1D8D"/>
    <w:rsid w:val="00B155A5"/>
    <w:rsid w:val="00B47730"/>
    <w:rsid w:val="00CB0664"/>
    <w:rsid w:val="00D85F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E9BDA0"/>
  <w14:defaultImageDpi w14:val="300"/>
  <w15:docId w15:val="{BEDCEF5D-35C6-476E-BCB6-565615DB4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303</Words>
  <Characters>1730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Sneha Debnath</cp:lastModifiedBy>
  <cp:revision>2</cp:revision>
  <dcterms:created xsi:type="dcterms:W3CDTF">2013-12-23T23:15:00Z</dcterms:created>
  <dcterms:modified xsi:type="dcterms:W3CDTF">2026-04-08T15:27:00Z</dcterms:modified>
  <cp:category/>
</cp:coreProperties>
</file>